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</wp:posOffset>
            </wp:positionH>
            <wp:positionV relativeFrom="page">
              <wp:posOffset>808990</wp:posOffset>
            </wp:positionV>
            <wp:extent cx="7019290" cy="738054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73805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1" w:lineRule="auto" w:before="16" w:after="0"/>
        <w:ind w:left="160" w:right="144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52"/>
        </w:rPr>
        <w:t>PASSWORD RESET IN DJANGO   (</w:t>
      </w:r>
      <w:r>
        <w:rPr>
          <w:rFonts w:ascii="Calibri" w:hAnsi="Calibri" w:eastAsia="Calibri"/>
          <w:b w:val="0"/>
          <w:i w:val="0"/>
          <w:color w:val="0460C1"/>
          <w:sz w:val="52"/>
          <w:u w:val="single"/>
        </w:rPr>
        <w:hyperlink r:id="rId9" w:history="1">
          <w:r>
            <w:rPr>
              <w:rStyle w:val="Hyperlink"/>
            </w:rPr>
            <w:t>YOUTUBE</w:t>
          </w:r>
        </w:hyperlink>
      </w:r>
      <w:r>
        <w:rPr>
          <w:rFonts w:ascii="Calibri" w:hAnsi="Calibri" w:eastAsia="Calibri"/>
          <w:b w:val="0"/>
          <w:i w:val="0"/>
          <w:color w:val="446FC4"/>
          <w:sz w:val="52"/>
        </w:rPr>
        <w:t xml:space="preserve">) </w:t>
      </w:r>
      <w:r>
        <w:rPr>
          <w:rFonts w:ascii="Calibri" w:hAnsi="Calibri" w:eastAsia="Calibri"/>
          <w:b w:val="0"/>
          <w:i w:val="0"/>
          <w:color w:val="446FC4"/>
          <w:sz w:val="40"/>
        </w:rPr>
        <w:t>Follow the steps :    (</w:t>
      </w:r>
      <w:r>
        <w:rPr>
          <w:rFonts w:ascii="Calibri" w:hAnsi="Calibri" w:eastAsia="Calibri"/>
          <w:b w:val="0"/>
          <w:i w:val="0"/>
          <w:color w:val="0460C1"/>
          <w:sz w:val="40"/>
          <w:u w:val="single"/>
        </w:rPr>
        <w:hyperlink r:id="rId9" w:history="1">
          <w:r>
            <w:rPr>
              <w:rStyle w:val="Hyperlink"/>
            </w:rPr>
            <w:t>click here for our youtube channel</w:t>
          </w:r>
        </w:hyperlink>
      </w: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 ) </w:t>
      </w: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At first go to app &gt; urls.py </w:t>
      </w:r>
      <w:r>
        <w:br/>
      </w: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Edit it: </w:t>
      </w:r>
    </w:p>
    <w:p>
      <w:pPr>
        <w:autoSpaceDN w:val="0"/>
        <w:tabs>
          <w:tab w:pos="448" w:val="left"/>
        </w:tabs>
        <w:autoSpaceDE w:val="0"/>
        <w:widowControl/>
        <w:spacing w:line="245" w:lineRule="auto" w:before="7130" w:after="338"/>
        <w:ind w:left="160" w:right="6912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32"/>
        </w:rPr>
        <w:t xml:space="preserve">First of all 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You have to add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1.9999999999999" w:type="dxa"/>
      </w:tblPr>
      <w:tblGrid>
        <w:gridCol w:w="9572"/>
      </w:tblGrid>
      <w:tr>
        <w:trPr>
          <w:trHeight w:hRule="exact" w:val="808"/>
        </w:trPr>
        <w:tc>
          <w:tcPr>
            <w:tcW w:type="dxa" w:w="942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8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32"/>
              </w:rPr>
              <w:t>from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32"/>
              </w:rPr>
              <w:t xml:space="preserve"> django.contrib.auth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32"/>
              </w:rPr>
              <w:t>import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32"/>
              </w:rPr>
              <w:t xml:space="preserve"> views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32"/>
              </w:rPr>
              <w:t>as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32"/>
              </w:rPr>
              <w:t xml:space="preserve"> auth_views </w:t>
            </w:r>
          </w:p>
        </w:tc>
      </w:tr>
    </w:tbl>
    <w:p>
      <w:pPr>
        <w:autoSpaceDN w:val="0"/>
        <w:autoSpaceDE w:val="0"/>
        <w:widowControl/>
        <w:spacing w:line="197" w:lineRule="auto" w:before="232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from django.contrib.auth import views as auth_views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714750" cy="35178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1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0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THEN : </w:t>
      </w:r>
    </w:p>
    <w:p>
      <w:pPr>
        <w:autoSpaceDN w:val="0"/>
        <w:autoSpaceDE w:val="0"/>
        <w:widowControl/>
        <w:spacing w:line="197" w:lineRule="auto" w:before="392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28" w:right="1388" w:bottom="610" w:left="1280" w:header="720" w:footer="720" w:gutter="0"/>
          <w:cols w:space="720" w:num="1" w:equalWidth="0"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2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Add the urls patterns : </w:t>
      </w:r>
    </w:p>
    <w:p>
      <w:pPr>
        <w:autoSpaceDN w:val="0"/>
        <w:autoSpaceDE w:val="0"/>
        <w:widowControl/>
        <w:spacing w:line="245" w:lineRule="auto" w:before="948" w:after="0"/>
        <w:ind w:left="0" w:right="72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path('password_reset/',auth_views.PasswordResetView.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as_view(),name='password_reset'), </w:t>
      </w:r>
    </w:p>
    <w:p>
      <w:pPr>
        <w:autoSpaceDN w:val="0"/>
        <w:autoSpaceDE w:val="0"/>
        <w:widowControl/>
        <w:spacing w:line="245" w:lineRule="auto" w:before="1008" w:after="0"/>
        <w:ind w:left="0" w:right="72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path('password_reset/done/',auth_views.PasswordReset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DoneView.as_view(),name='password_reset_done'), </w:t>
      </w:r>
    </w:p>
    <w:p>
      <w:pPr>
        <w:autoSpaceDN w:val="0"/>
        <w:autoSpaceDE w:val="0"/>
        <w:widowControl/>
        <w:spacing w:line="245" w:lineRule="auto" w:before="1008" w:after="0"/>
        <w:ind w:left="0" w:right="72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path('reset/&lt;uidb64&gt;/&lt;token&gt;/',auth_views.PasswordRe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setConfirmView.as_view(),name='password_reset_confir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m'), </w:t>
      </w:r>
    </w:p>
    <w:p>
      <w:pPr>
        <w:autoSpaceDN w:val="0"/>
        <w:autoSpaceDE w:val="0"/>
        <w:widowControl/>
        <w:spacing w:line="245" w:lineRule="auto" w:before="1006" w:after="0"/>
        <w:ind w:left="0" w:right="57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path('reset/done/',auth_views.PasswordResetCompleteV 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iew.as_view(),name='password_reset_complete'), </w:t>
      </w:r>
    </w:p>
    <w:p>
      <w:pPr>
        <w:autoSpaceDN w:val="0"/>
        <w:autoSpaceDE w:val="0"/>
        <w:widowControl/>
        <w:spacing w:line="197" w:lineRule="auto" w:before="103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like: </w:t>
      </w:r>
    </w:p>
    <w:p>
      <w:pPr>
        <w:autoSpaceDN w:val="0"/>
        <w:autoSpaceDE w:val="0"/>
        <w:widowControl/>
        <w:spacing w:line="240" w:lineRule="auto" w:before="1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16040" cy="21818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181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62" w:right="660" w:bottom="438" w:left="1440" w:header="720" w:footer="720" w:gutter="0"/>
          <w:cols w:space="720" w:num="1" w:equalWidth="0"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2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382" w:right="1440" w:bottom="1440" w:left="1440" w:header="720" w:footer="720" w:gutter="0"/>
          <w:cols w:space="720" w:num="1" w:equalWidth="0">
            <w:col w:w="9360" w:space="0"/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831850</wp:posOffset>
            </wp:positionV>
            <wp:extent cx="6518910" cy="840825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8408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Then go to templates : </w:t>
      </w:r>
    </w:p>
    <w:p>
      <w:pPr>
        <w:autoSpaceDN w:val="0"/>
        <w:autoSpaceDE w:val="0"/>
        <w:widowControl/>
        <w:spacing w:line="197" w:lineRule="auto" w:before="34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And create a folder name    :   registration </w:t>
      </w:r>
    </w:p>
    <w:p>
      <w:pPr>
        <w:autoSpaceDN w:val="0"/>
        <w:autoSpaceDE w:val="0"/>
        <w:widowControl/>
        <w:spacing w:line="197" w:lineRule="auto" w:before="108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And create 5 html files: </w:t>
      </w:r>
    </w:p>
    <w:p>
      <w:pPr>
        <w:autoSpaceDN w:val="0"/>
        <w:autoSpaceDE w:val="0"/>
        <w:widowControl/>
        <w:spacing w:line="245" w:lineRule="auto" w:before="438" w:after="0"/>
        <w:ind w:left="1738" w:right="316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1.password_reset_form.html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2.password_reset_email.html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3.password_reset_done.html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4.password_reset_confirm.html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5.password_reset_complete.html </w:t>
      </w:r>
    </w:p>
    <w:p>
      <w:pPr>
        <w:autoSpaceDN w:val="0"/>
        <w:autoSpaceDE w:val="0"/>
        <w:widowControl/>
        <w:spacing w:line="197" w:lineRule="auto" w:before="838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74" w:right="1440" w:bottom="328" w:left="1440" w:header="720" w:footer="720" w:gutter="0"/>
          <w:cols w:space="720" w:num="1" w:equalWidth="0">
            <w:col w:w="9360" w:space="0"/>
            <w:col w:w="9360" w:space="0"/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833119</wp:posOffset>
            </wp:positionV>
            <wp:extent cx="3940810" cy="1046921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0469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3764279</wp:posOffset>
            </wp:positionV>
            <wp:extent cx="4820920" cy="4523615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45236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Edit    password_reset_form.html </w:t>
      </w:r>
    </w:p>
    <w:p>
      <w:pPr>
        <w:autoSpaceDN w:val="0"/>
        <w:autoSpaceDE w:val="0"/>
        <w:widowControl/>
        <w:spacing w:line="197" w:lineRule="auto" w:before="340" w:after="27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Add the code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9.99999999999986" w:type="dxa"/>
      </w:tblPr>
      <w:tblGrid>
        <w:gridCol w:w="9598"/>
      </w:tblGrid>
      <w:tr>
        <w:trPr>
          <w:trHeight w:hRule="exact" w:val="284"/>
        </w:trPr>
        <w:tc>
          <w:tcPr>
            <w:tcW w:type="dxa" w:w="9418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extends "index.html"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4"/>
        </w:trPr>
        <w:tc>
          <w:tcPr>
            <w:tcW w:type="dxa" w:w="7744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0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block title %}Reset your password{% endblock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8"/>
        </w:trPr>
        <w:tc>
          <w:tcPr>
            <w:tcW w:type="dxa" w:w="596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2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block content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0"/>
        </w:trPr>
        <w:tc>
          <w:tcPr>
            <w:tcW w:type="dxa" w:w="6702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0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Forgotten your password?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8"/>
        </w:trPr>
        <w:tc>
          <w:tcPr>
            <w:tcW w:type="dxa" w:w="8142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2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Enter your e-mail address to obtain a new password.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2"/>
        </w:trPr>
        <w:tc>
          <w:tcPr>
            <w:tcW w:type="dxa" w:w="6582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0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form</w:t>
            </w:r>
            <w:r>
              <w:rPr>
                <w:rFonts w:ascii="Consolas" w:hAnsi="Consolas" w:eastAsia="Consolas"/>
                <w:b w:val="0"/>
                <w:i w:val="0"/>
                <w:color w:val="9CDCFB"/>
                <w:sz w:val="21"/>
              </w:rPr>
              <w:t>action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"."</w:t>
            </w:r>
            <w:r>
              <w:rPr>
                <w:rFonts w:ascii="Consolas" w:hAnsi="Consolas" w:eastAsia="Consolas"/>
                <w:b w:val="0"/>
                <w:i w:val="0"/>
                <w:color w:val="9CDCFB"/>
                <w:sz w:val="21"/>
              </w:rPr>
              <w:t>method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"post"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6"/>
        </w:trPr>
        <w:tc>
          <w:tcPr>
            <w:tcW w:type="dxa" w:w="572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2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{{ form.as_p }}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8"/>
        </w:trPr>
        <w:tc>
          <w:tcPr>
            <w:tcW w:type="dxa" w:w="756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8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input</w:t>
            </w:r>
            <w:r>
              <w:rPr>
                <w:rFonts w:ascii="Consolas" w:hAnsi="Consolas" w:eastAsia="Consolas"/>
                <w:b w:val="0"/>
                <w:i w:val="0"/>
                <w:color w:val="9CDCFB"/>
                <w:sz w:val="21"/>
              </w:rPr>
              <w:t>type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"submit"</w:t>
            </w:r>
            <w:r>
              <w:rPr>
                <w:rFonts w:ascii="Consolas" w:hAnsi="Consolas" w:eastAsia="Consolas"/>
                <w:b w:val="0"/>
                <w:i w:val="0"/>
                <w:color w:val="9CDCFB"/>
                <w:sz w:val="21"/>
              </w:rPr>
              <w:t>value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"Send e-mail"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4"/>
        </w:trPr>
        <w:tc>
          <w:tcPr>
            <w:tcW w:type="dxa" w:w="578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0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csrf_token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598"/>
      </w:tblGrid>
      <w:tr>
        <w:trPr>
          <w:trHeight w:hRule="exact" w:val="288"/>
        </w:trPr>
        <w:tc>
          <w:tcPr>
            <w:tcW w:type="dxa" w:w="5202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2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form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6" w:lineRule="auto" w:before="46" w:after="0"/>
        <w:ind w:left="188" w:right="0" w:firstLine="0"/>
        <w:jc w:val="left"/>
      </w:pP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{% endblock %} </w:t>
      </w:r>
    </w:p>
    <w:p>
      <w:pPr>
        <w:autoSpaceDN w:val="0"/>
        <w:autoSpaceDE w:val="0"/>
        <w:widowControl/>
        <w:spacing w:line="197" w:lineRule="auto" w:before="812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extends "index.html" %} </w:t>
      </w:r>
    </w:p>
    <w:p>
      <w:pPr>
        <w:autoSpaceDN w:val="0"/>
        <w:autoSpaceDE w:val="0"/>
        <w:widowControl/>
        <w:spacing w:line="197" w:lineRule="auto" w:before="284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block title %}Reset your password{% endblock %} </w:t>
      </w:r>
    </w:p>
    <w:p>
      <w:pPr>
        <w:autoSpaceDN w:val="0"/>
        <w:autoSpaceDE w:val="0"/>
        <w:widowControl/>
        <w:spacing w:line="197" w:lineRule="auto" w:before="292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block content %} </w:t>
      </w:r>
    </w:p>
    <w:p>
      <w:pPr>
        <w:autoSpaceDN w:val="0"/>
        <w:autoSpaceDE w:val="0"/>
        <w:widowControl/>
        <w:spacing w:line="197" w:lineRule="auto" w:before="286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&lt;h1&gt;Forgotten your password?&lt;/h1&gt; </w:t>
      </w:r>
    </w:p>
    <w:p>
      <w:pPr>
        <w:autoSpaceDN w:val="0"/>
        <w:autoSpaceDE w:val="0"/>
        <w:widowControl/>
        <w:spacing w:line="197" w:lineRule="auto" w:before="292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&lt;p&gt;Enter your e-mail address to obtain a new password.&lt;/p&gt; </w:t>
      </w:r>
    </w:p>
    <w:p>
      <w:pPr>
        <w:autoSpaceDN w:val="0"/>
        <w:autoSpaceDE w:val="0"/>
        <w:widowControl/>
        <w:spacing w:line="197" w:lineRule="auto" w:before="28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&lt;form action="." method="post"&gt; </w:t>
      </w:r>
    </w:p>
    <w:p>
      <w:pPr>
        <w:autoSpaceDN w:val="0"/>
        <w:autoSpaceDE w:val="0"/>
        <w:widowControl/>
        <w:spacing w:line="197" w:lineRule="auto" w:before="28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{{ form.as_p }} </w:t>
      </w:r>
    </w:p>
    <w:p>
      <w:pPr>
        <w:autoSpaceDN w:val="0"/>
        <w:autoSpaceDE w:val="0"/>
        <w:widowControl/>
        <w:spacing w:line="197" w:lineRule="auto" w:before="284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&lt;p&gt;&lt;input type="submit" value="Send e-mail"&gt;&lt;/p&gt; </w:t>
      </w:r>
    </w:p>
    <w:p>
      <w:pPr>
        <w:autoSpaceDN w:val="0"/>
        <w:autoSpaceDE w:val="0"/>
        <w:widowControl/>
        <w:spacing w:line="197" w:lineRule="auto" w:before="292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csrf_token %} </w:t>
      </w:r>
    </w:p>
    <w:p>
      <w:pPr>
        <w:autoSpaceDN w:val="0"/>
        <w:autoSpaceDE w:val="0"/>
        <w:widowControl/>
        <w:spacing w:line="197" w:lineRule="auto" w:before="28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&lt;/form&gt; </w:t>
      </w:r>
    </w:p>
    <w:p>
      <w:pPr>
        <w:autoSpaceDN w:val="0"/>
        <w:autoSpaceDE w:val="0"/>
        <w:widowControl/>
        <w:spacing w:line="197" w:lineRule="auto" w:before="294" w:after="14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endblock %}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99"/>
        <w:gridCol w:w="4799"/>
      </w:tblGrid>
      <w:tr>
        <w:trPr>
          <w:trHeight w:hRule="exact" w:val="1430"/>
        </w:trPr>
        <w:tc>
          <w:tcPr>
            <w:tcW w:type="dxa" w:w="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4170" cy="34543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" cy="3454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3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9249" cy="40259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49" cy="402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82929" cy="52958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29" cy="5295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198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74" w:right="1390" w:bottom="402" w:left="1252" w:header="720" w:footer="720" w:gutter="0"/>
          <w:cols w:space="720" w:num="1" w:equalWidth="0">
            <w:col w:w="9598" w:space="0"/>
            <w:col w:w="9360" w:space="0"/>
            <w:col w:w="9360" w:space="0"/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725170</wp:posOffset>
            </wp:positionH>
            <wp:positionV relativeFrom="page">
              <wp:posOffset>829310</wp:posOffset>
            </wp:positionV>
            <wp:extent cx="4805680" cy="1138548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13854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725170</wp:posOffset>
            </wp:positionH>
            <wp:positionV relativeFrom="page">
              <wp:posOffset>2744470</wp:posOffset>
            </wp:positionV>
            <wp:extent cx="5872480" cy="2350821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235082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6" w:lineRule="auto" w:before="0" w:after="272"/>
        <w:ind w:left="188" w:right="288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4"/>
        </w:rPr>
        <w:t xml:space="preserve">Now edit password_reset_email.html </w:t>
      </w:r>
      <w:r>
        <w:rPr>
          <w:rFonts w:ascii="Calibri" w:hAnsi="Calibri" w:eastAsia="Calibri"/>
          <w:b w:val="0"/>
          <w:i w:val="0"/>
          <w:color w:val="446FC4"/>
          <w:sz w:val="44"/>
        </w:rPr>
        <w:t xml:space="preserve">Add the code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9.99999999999986" w:type="dxa"/>
      </w:tblPr>
      <w:tblGrid>
        <w:gridCol w:w="9926"/>
      </w:tblGrid>
      <w:tr>
        <w:trPr>
          <w:trHeight w:hRule="exact" w:val="284"/>
        </w:trPr>
        <w:tc>
          <w:tcPr>
            <w:tcW w:type="dxa" w:w="9418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Someone asked for password reset for email {{ email }}. Follow the link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926"/>
      </w:tblGrid>
      <w:tr>
        <w:trPr>
          <w:trHeight w:hRule="exact" w:val="286"/>
        </w:trPr>
        <w:tc>
          <w:tcPr>
            <w:tcW w:type="dxa" w:w="536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0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below: </w:t>
            </w:r>
          </w:p>
        </w:tc>
      </w:tr>
    </w:tbl>
    <w:p>
      <w:pPr>
        <w:autoSpaceDN w:val="0"/>
        <w:autoSpaceDE w:val="0"/>
        <w:widowControl/>
        <w:spacing w:line="206" w:lineRule="auto" w:before="68" w:after="44"/>
        <w:ind w:left="188" w:right="0" w:firstLine="0"/>
        <w:jc w:val="left"/>
      </w:pPr>
      <w:r>
        <w:rPr>
          <w:rFonts w:ascii="Consolas" w:hAnsi="Consolas" w:eastAsia="Consolas"/>
          <w:b w:val="0"/>
          <w:i w:val="0"/>
          <w:color w:val="E7E7E7"/>
          <w:sz w:val="21"/>
        </w:rPr>
        <w:t>{{ protocol }}://{{ domain }}{% url "password_reset_confirm" uidb64=uid token=tok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926"/>
      </w:tblGrid>
      <w:tr>
        <w:trPr>
          <w:trHeight w:hRule="exact" w:val="288"/>
        </w:trPr>
        <w:tc>
          <w:tcPr>
            <w:tcW w:type="dxa" w:w="530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6" w:after="0"/>
              <w:ind w:left="10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en %} </w:t>
            </w:r>
          </w:p>
        </w:tc>
      </w:tr>
    </w:tbl>
    <w:p>
      <w:pPr>
        <w:autoSpaceDN w:val="0"/>
        <w:autoSpaceDE w:val="0"/>
        <w:widowControl/>
        <w:spacing w:line="206" w:lineRule="auto" w:before="66" w:after="0"/>
        <w:ind w:left="188" w:right="0" w:firstLine="0"/>
        <w:jc w:val="left"/>
      </w:pP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Your username, in case you've forgotten: {{ user.get_username }} </w:t>
      </w:r>
    </w:p>
    <w:p>
      <w:pPr>
        <w:autoSpaceDN w:val="0"/>
        <w:autoSpaceDE w:val="0"/>
        <w:widowControl/>
        <w:spacing w:line="326" w:lineRule="auto" w:before="916" w:after="0"/>
        <w:ind w:left="188" w:right="100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Someone asked for password reset for email {{ email }}. Follow the link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below: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{{ protocol }}://{{ domain }}{% url "password_reset_confirm" uidb64=uid token=token %}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Your username, in case you've forgotten: {{ user.get_username }} </w:t>
      </w:r>
      <w:r>
        <w:br/>
      </w:r>
      <w:r>
        <w:rPr>
          <w:rFonts w:ascii="Calibri" w:hAnsi="Calibri" w:eastAsia="Calibri"/>
          <w:b w:val="0"/>
          <w:i w:val="0"/>
          <w:color w:val="446FC4"/>
          <w:sz w:val="28"/>
        </w:rPr>
        <w:t xml:space="preserve">Looks like : </w:t>
      </w:r>
    </w:p>
    <w:p>
      <w:pPr>
        <w:autoSpaceDN w:val="0"/>
        <w:autoSpaceDE w:val="0"/>
        <w:widowControl/>
        <w:spacing w:line="240" w:lineRule="auto" w:before="390" w:after="0"/>
        <w:ind w:left="1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70930" cy="17399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73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73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4200" cy="53085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530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7360" cy="219328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193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46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84" w:right="1062" w:bottom="332" w:left="1252" w:header="720" w:footer="720" w:gutter="0"/>
          <w:cols w:space="720" w:num="1" w:equalWidth="0">
            <w:col w:w="9926" w:space="0"/>
            <w:col w:w="9598" w:space="0"/>
            <w:col w:w="9360" w:space="0"/>
            <w:col w:w="9360" w:space="0"/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831850</wp:posOffset>
            </wp:positionV>
            <wp:extent cx="4387850" cy="1047776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0477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779780</wp:posOffset>
            </wp:positionH>
            <wp:positionV relativeFrom="page">
              <wp:posOffset>3238500</wp:posOffset>
            </wp:positionV>
            <wp:extent cx="6188710" cy="3650104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01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Now edit  password_reset_done.html </w:t>
      </w:r>
    </w:p>
    <w:p>
      <w:pPr>
        <w:autoSpaceDN w:val="0"/>
        <w:autoSpaceDE w:val="0"/>
        <w:widowControl/>
        <w:spacing w:line="197" w:lineRule="auto" w:before="340" w:after="27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Add the code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3.99999999999991" w:type="dxa"/>
      </w:tblPr>
      <w:tblGrid>
        <w:gridCol w:w="9622"/>
      </w:tblGrid>
      <w:tr>
        <w:trPr>
          <w:trHeight w:hRule="exact" w:val="284"/>
        </w:trPr>
        <w:tc>
          <w:tcPr>
            <w:tcW w:type="dxa" w:w="9418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extends "index.html"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4"/>
        </w:trPr>
        <w:tc>
          <w:tcPr>
            <w:tcW w:type="dxa" w:w="7764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0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block title %}Reset your password{% endblock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8"/>
        </w:trPr>
        <w:tc>
          <w:tcPr>
            <w:tcW w:type="dxa" w:w="5984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2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block content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0"/>
        </w:trPr>
        <w:tc>
          <w:tcPr>
            <w:tcW w:type="dxa" w:w="644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0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Reset your password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8"/>
        </w:trPr>
        <w:tc>
          <w:tcPr>
            <w:tcW w:type="dxa" w:w="8524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2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We've emailed you instructions for setting your password.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2"/>
        </w:trPr>
        <w:tc>
          <w:tcPr>
            <w:tcW w:type="dxa" w:w="8864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0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If you don't receive an email, please make sure you've entered the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9622"/>
      </w:tblGrid>
      <w:tr>
        <w:trPr>
          <w:trHeight w:hRule="exact" w:val="286"/>
        </w:trPr>
        <w:tc>
          <w:tcPr>
            <w:tcW w:type="dxa" w:w="6664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2" w:after="0"/>
              <w:ind w:left="1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address you registered with.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6" w:lineRule="auto" w:before="68" w:after="0"/>
        <w:ind w:left="212" w:right="0" w:firstLine="0"/>
        <w:jc w:val="left"/>
      </w:pP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{% endblock %} </w:t>
      </w:r>
    </w:p>
    <w:p>
      <w:pPr>
        <w:autoSpaceDN w:val="0"/>
        <w:autoSpaceDE w:val="0"/>
        <w:widowControl/>
        <w:spacing w:line="197" w:lineRule="auto" w:before="710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{% extends "index.html" %} </w:t>
      </w:r>
    </w:p>
    <w:p>
      <w:pPr>
        <w:autoSpaceDN w:val="0"/>
        <w:autoSpaceDE w:val="0"/>
        <w:widowControl/>
        <w:spacing w:line="197" w:lineRule="auto" w:before="310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{% block title %}Reset your password{% endblock %} </w:t>
      </w:r>
    </w:p>
    <w:p>
      <w:pPr>
        <w:autoSpaceDN w:val="0"/>
        <w:autoSpaceDE w:val="0"/>
        <w:widowControl/>
        <w:spacing w:line="197" w:lineRule="auto" w:before="310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{% block content %} </w:t>
      </w:r>
    </w:p>
    <w:p>
      <w:pPr>
        <w:autoSpaceDN w:val="0"/>
        <w:autoSpaceDE w:val="0"/>
        <w:widowControl/>
        <w:spacing w:line="197" w:lineRule="auto" w:before="310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&lt;h1&gt;Reset your password&lt;/h1&gt; </w:t>
      </w:r>
    </w:p>
    <w:p>
      <w:pPr>
        <w:autoSpaceDN w:val="0"/>
        <w:autoSpaceDE w:val="0"/>
        <w:widowControl/>
        <w:spacing w:line="197" w:lineRule="auto" w:before="310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&lt;p&gt;We've emailed you instructions for setting your password.&lt;/p&gt; </w:t>
      </w:r>
    </w:p>
    <w:p>
      <w:pPr>
        <w:autoSpaceDN w:val="0"/>
        <w:autoSpaceDE w:val="0"/>
        <w:widowControl/>
        <w:spacing w:line="197" w:lineRule="auto" w:before="31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&lt;p&gt;If you don't receive an email, please make sure you've entered the </w:t>
      </w:r>
    </w:p>
    <w:p>
      <w:pPr>
        <w:autoSpaceDN w:val="0"/>
        <w:autoSpaceDE w:val="0"/>
        <w:widowControl/>
        <w:spacing w:line="197" w:lineRule="auto" w:before="308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address you registered with.&lt;/p&gt; </w:t>
      </w:r>
    </w:p>
    <w:p>
      <w:pPr>
        <w:autoSpaceDN w:val="0"/>
        <w:autoSpaceDE w:val="0"/>
        <w:widowControl/>
        <w:spacing w:line="197" w:lineRule="auto" w:before="314" w:after="154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{% endblock %}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11"/>
        <w:gridCol w:w="4811"/>
      </w:tblGrid>
      <w:tr>
        <w:trPr>
          <w:trHeight w:hRule="exact" w:val="3382"/>
        </w:trPr>
        <w:tc>
          <w:tcPr>
            <w:tcW w:type="dxa" w:w="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4170" cy="345439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" cy="3454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96239" cy="1651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9" cy="165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17220" cy="554989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" cy="5549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472" w:after="0"/>
        <w:ind w:left="2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74" w:right="1390" w:bottom="412" w:left="1228" w:header="720" w:footer="720" w:gutter="0"/>
          <w:cols w:space="720" w:num="1" w:equalWidth="0">
            <w:col w:w="9622" w:space="0"/>
            <w:col w:w="9926" w:space="0"/>
            <w:col w:w="9598" w:space="0"/>
            <w:col w:w="9360" w:space="0"/>
            <w:col w:w="9360" w:space="0"/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775970</wp:posOffset>
            </wp:positionH>
            <wp:positionV relativeFrom="page">
              <wp:posOffset>850900</wp:posOffset>
            </wp:positionV>
            <wp:extent cx="3728719" cy="863637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8719" cy="8636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795020</wp:posOffset>
            </wp:positionH>
            <wp:positionV relativeFrom="page">
              <wp:posOffset>4550410</wp:posOffset>
            </wp:positionV>
            <wp:extent cx="5073650" cy="4387403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43874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32"/>
        </w:rPr>
        <w:t xml:space="preserve">Now edit  password_reset_confirm.html </w:t>
      </w:r>
    </w:p>
    <w:p>
      <w:pPr>
        <w:autoSpaceDN w:val="0"/>
        <w:tabs>
          <w:tab w:pos="346" w:val="left"/>
        </w:tabs>
        <w:autoSpaceDE w:val="0"/>
        <w:widowControl/>
        <w:spacing w:line="262" w:lineRule="auto" w:before="998" w:after="0"/>
        <w:ind w:left="0" w:right="1872" w:firstLine="0"/>
        <w:jc w:val="left"/>
      </w:pP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{% extends "index.html" %} </w:t>
      </w:r>
      <w:r>
        <w:br/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{% block title %}Reset your password{% endblock %} </w:t>
      </w:r>
      <w:r>
        <w:br/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{% block content %} </w:t>
      </w:r>
      <w:r>
        <w:br/>
      </w:r>
      <w:r>
        <w:rPr>
          <w:rFonts w:ascii="Consolas" w:hAnsi="Consolas" w:eastAsia="Consolas"/>
          <w:b w:val="0"/>
          <w:i w:val="0"/>
          <w:color w:val="B2B2B2"/>
          <w:sz w:val="21"/>
        </w:rPr>
        <w:t>&lt;</w:t>
      </w:r>
      <w:r>
        <w:rPr>
          <w:rFonts w:ascii="Consolas" w:hAnsi="Consolas" w:eastAsia="Consolas"/>
          <w:b w:val="0"/>
          <w:i w:val="0"/>
          <w:color w:val="539CD3"/>
          <w:sz w:val="21"/>
        </w:rPr>
        <w:t>h1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&gt;</w:t>
      </w:r>
      <w:r>
        <w:rPr>
          <w:rFonts w:ascii="Consolas" w:hAnsi="Consolas" w:eastAsia="Consolas"/>
          <w:b w:val="0"/>
          <w:i w:val="0"/>
          <w:color w:val="E7E7E7"/>
          <w:sz w:val="21"/>
        </w:rPr>
        <w:t>Reset your password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&lt;/</w:t>
      </w:r>
      <w:r>
        <w:rPr>
          <w:rFonts w:ascii="Consolas" w:hAnsi="Consolas" w:eastAsia="Consolas"/>
          <w:b w:val="0"/>
          <w:i w:val="0"/>
          <w:color w:val="539CD3"/>
          <w:sz w:val="21"/>
        </w:rPr>
        <w:t>h1</w:t>
      </w:r>
      <w:r>
        <w:rPr>
          <w:rFonts w:ascii="Consolas" w:hAnsi="Consolas" w:eastAsia="Consolas"/>
          <w:b w:val="0"/>
          <w:i w:val="0"/>
          <w:color w:val="B2B2B2"/>
          <w:sz w:val="21"/>
        </w:rPr>
        <w:t xml:space="preserve">&gt; </w:t>
      </w:r>
      <w:r>
        <w:br/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{% if validlink %} </w:t>
      </w:r>
      <w:r>
        <w:br/>
      </w:r>
      <w:r>
        <w:rPr>
          <w:rFonts w:ascii="Consolas" w:hAnsi="Consolas" w:eastAsia="Consolas"/>
          <w:b w:val="0"/>
          <w:i w:val="0"/>
          <w:color w:val="B2B2B2"/>
          <w:sz w:val="21"/>
        </w:rPr>
        <w:t>&lt;</w:t>
      </w:r>
      <w:r>
        <w:rPr>
          <w:rFonts w:ascii="Consolas" w:hAnsi="Consolas" w:eastAsia="Consolas"/>
          <w:b w:val="0"/>
          <w:i w:val="0"/>
          <w:color w:val="539CD3"/>
          <w:sz w:val="21"/>
        </w:rPr>
        <w:t>p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&gt;</w:t>
      </w:r>
      <w:r>
        <w:rPr>
          <w:rFonts w:ascii="Consolas" w:hAnsi="Consolas" w:eastAsia="Consolas"/>
          <w:b w:val="0"/>
          <w:i w:val="0"/>
          <w:color w:val="E7E7E7"/>
          <w:sz w:val="21"/>
        </w:rPr>
        <w:t>Please enter your new password twice: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&lt;/</w:t>
      </w:r>
      <w:r>
        <w:rPr>
          <w:rFonts w:ascii="Consolas" w:hAnsi="Consolas" w:eastAsia="Consolas"/>
          <w:b w:val="0"/>
          <w:i w:val="0"/>
          <w:color w:val="539CD3"/>
          <w:sz w:val="21"/>
        </w:rPr>
        <w:t>p</w:t>
      </w:r>
      <w:r>
        <w:rPr>
          <w:rFonts w:ascii="Consolas" w:hAnsi="Consolas" w:eastAsia="Consolas"/>
          <w:b w:val="0"/>
          <w:i w:val="0"/>
          <w:color w:val="B2B2B2"/>
          <w:sz w:val="21"/>
        </w:rPr>
        <w:t xml:space="preserve">&gt; </w:t>
      </w:r>
      <w:r>
        <w:br/>
      </w:r>
      <w:r>
        <w:rPr>
          <w:rFonts w:ascii="Consolas" w:hAnsi="Consolas" w:eastAsia="Consolas"/>
          <w:b w:val="0"/>
          <w:i w:val="0"/>
          <w:color w:val="B2B2B2"/>
          <w:sz w:val="21"/>
        </w:rPr>
        <w:t>&lt;</w:t>
      </w:r>
      <w:r>
        <w:rPr>
          <w:rFonts w:ascii="Consolas" w:hAnsi="Consolas" w:eastAsia="Consolas"/>
          <w:b w:val="0"/>
          <w:i w:val="0"/>
          <w:color w:val="539CD3"/>
          <w:sz w:val="21"/>
        </w:rPr>
        <w:t>form</w:t>
      </w:r>
      <w:r>
        <w:rPr>
          <w:rFonts w:ascii="Consolas" w:hAnsi="Consolas" w:eastAsia="Consolas"/>
          <w:b w:val="0"/>
          <w:i w:val="0"/>
          <w:color w:val="9CDCFB"/>
          <w:sz w:val="21"/>
        </w:rPr>
        <w:t>action</w:t>
      </w:r>
      <w:r>
        <w:rPr>
          <w:rFonts w:ascii="Consolas" w:hAnsi="Consolas" w:eastAsia="Consolas"/>
          <w:b w:val="0"/>
          <w:i w:val="0"/>
          <w:color w:val="E7E7E7"/>
          <w:sz w:val="21"/>
        </w:rPr>
        <w:t>=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"."</w:t>
      </w:r>
      <w:r>
        <w:rPr>
          <w:rFonts w:ascii="Consolas" w:hAnsi="Consolas" w:eastAsia="Consolas"/>
          <w:b w:val="0"/>
          <w:i w:val="0"/>
          <w:color w:val="9CDCFB"/>
          <w:sz w:val="21"/>
        </w:rPr>
        <w:t>method</w:t>
      </w:r>
      <w:r>
        <w:rPr>
          <w:rFonts w:ascii="Consolas" w:hAnsi="Consolas" w:eastAsia="Consolas"/>
          <w:b w:val="0"/>
          <w:i w:val="0"/>
          <w:color w:val="E7E7E7"/>
          <w:sz w:val="21"/>
        </w:rPr>
        <w:t>=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"post"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&gt;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 {{ form.as_p }}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 {% csrf_token %}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B2B2B2"/>
          <w:sz w:val="21"/>
        </w:rPr>
        <w:t>&lt;</w:t>
      </w:r>
      <w:r>
        <w:rPr>
          <w:rFonts w:ascii="Consolas" w:hAnsi="Consolas" w:eastAsia="Consolas"/>
          <w:b w:val="0"/>
          <w:i w:val="0"/>
          <w:color w:val="539CD3"/>
          <w:sz w:val="21"/>
        </w:rPr>
        <w:t>p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&gt;&lt;</w:t>
      </w:r>
      <w:r>
        <w:rPr>
          <w:rFonts w:ascii="Consolas" w:hAnsi="Consolas" w:eastAsia="Consolas"/>
          <w:b w:val="0"/>
          <w:i w:val="0"/>
          <w:color w:val="539CD3"/>
          <w:sz w:val="21"/>
        </w:rPr>
        <w:t>input</w:t>
      </w:r>
      <w:r>
        <w:rPr>
          <w:rFonts w:ascii="Consolas" w:hAnsi="Consolas" w:eastAsia="Consolas"/>
          <w:b w:val="0"/>
          <w:i w:val="0"/>
          <w:color w:val="9CDCFB"/>
          <w:sz w:val="21"/>
        </w:rPr>
        <w:t>type</w:t>
      </w:r>
      <w:r>
        <w:rPr>
          <w:rFonts w:ascii="Consolas" w:hAnsi="Consolas" w:eastAsia="Consolas"/>
          <w:b w:val="0"/>
          <w:i w:val="0"/>
          <w:color w:val="E7E7E7"/>
          <w:sz w:val="21"/>
        </w:rPr>
        <w:t>=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"submit"</w:t>
      </w:r>
      <w:r>
        <w:rPr>
          <w:rFonts w:ascii="Consolas" w:hAnsi="Consolas" w:eastAsia="Consolas"/>
          <w:b w:val="0"/>
          <w:i w:val="0"/>
          <w:color w:val="9CDCFB"/>
          <w:sz w:val="21"/>
        </w:rPr>
        <w:t>value</w:t>
      </w:r>
      <w:r>
        <w:rPr>
          <w:rFonts w:ascii="Consolas" w:hAnsi="Consolas" w:eastAsia="Consolas"/>
          <w:b w:val="0"/>
          <w:i w:val="0"/>
          <w:color w:val="E7E7E7"/>
          <w:sz w:val="21"/>
        </w:rPr>
        <w:t>=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"Change my password"</w:t>
      </w:r>
      <w:r>
        <w:rPr>
          <w:rFonts w:ascii="Consolas" w:hAnsi="Consolas" w:eastAsia="Consolas"/>
          <w:b w:val="0"/>
          <w:i w:val="0"/>
          <w:color w:val="B2B2B2"/>
          <w:sz w:val="21"/>
        </w:rPr>
        <w:t>/&gt;&lt;/</w:t>
      </w:r>
      <w:r>
        <w:rPr>
          <w:rFonts w:ascii="Consolas" w:hAnsi="Consolas" w:eastAsia="Consolas"/>
          <w:b w:val="0"/>
          <w:i w:val="0"/>
          <w:color w:val="539CD3"/>
          <w:sz w:val="21"/>
        </w:rPr>
        <w:t>p</w:t>
      </w:r>
      <w:r>
        <w:rPr>
          <w:rFonts w:ascii="Consolas" w:hAnsi="Consolas" w:eastAsia="Consolas"/>
          <w:b w:val="0"/>
          <w:i w:val="0"/>
          <w:color w:val="B2B2B2"/>
          <w:sz w:val="21"/>
        </w:rPr>
        <w:t xml:space="preserve">&gt; 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&lt;/</w:t>
      </w:r>
      <w:r>
        <w:rPr>
          <w:rFonts w:ascii="Consolas" w:hAnsi="Consolas" w:eastAsia="Consolas"/>
          <w:b w:val="0"/>
          <w:i w:val="0"/>
          <w:color w:val="539CD3"/>
          <w:sz w:val="21"/>
        </w:rPr>
        <w:t>form</w:t>
      </w:r>
      <w:r>
        <w:rPr>
          <w:rFonts w:ascii="Consolas" w:hAnsi="Consolas" w:eastAsia="Consolas"/>
          <w:b w:val="0"/>
          <w:i w:val="0"/>
          <w:color w:val="B2B2B2"/>
          <w:sz w:val="21"/>
        </w:rPr>
        <w:t xml:space="preserve">&gt; </w:t>
      </w:r>
      <w:r>
        <w:br/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{% else %} </w:t>
      </w:r>
      <w:r>
        <w:br/>
      </w:r>
      <w:r>
        <w:rPr>
          <w:rFonts w:ascii="Consolas" w:hAnsi="Consolas" w:eastAsia="Consolas"/>
          <w:b w:val="0"/>
          <w:i w:val="0"/>
          <w:color w:val="B2B2B2"/>
          <w:sz w:val="21"/>
        </w:rPr>
        <w:t>&lt;</w:t>
      </w:r>
      <w:r>
        <w:rPr>
          <w:rFonts w:ascii="Consolas" w:hAnsi="Consolas" w:eastAsia="Consolas"/>
          <w:b w:val="0"/>
          <w:i w:val="0"/>
          <w:color w:val="539CD3"/>
          <w:sz w:val="21"/>
        </w:rPr>
        <w:t>p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&gt;</w:t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The password reset link was invalid, possibly because it has </w:t>
      </w:r>
      <w:r>
        <w:tab/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 already been used. Please request a new password reset.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&lt;/</w:t>
      </w:r>
      <w:r>
        <w:rPr>
          <w:rFonts w:ascii="Consolas" w:hAnsi="Consolas" w:eastAsia="Consolas"/>
          <w:b w:val="0"/>
          <w:i w:val="0"/>
          <w:color w:val="539CD3"/>
          <w:sz w:val="21"/>
        </w:rPr>
        <w:t>p</w:t>
      </w:r>
      <w:r>
        <w:rPr>
          <w:rFonts w:ascii="Consolas" w:hAnsi="Consolas" w:eastAsia="Consolas"/>
          <w:b w:val="0"/>
          <w:i w:val="0"/>
          <w:color w:val="B2B2B2"/>
          <w:sz w:val="21"/>
        </w:rPr>
        <w:t xml:space="preserve">&gt; </w:t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{% endif %} </w:t>
      </w:r>
      <w:r>
        <w:br/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{% endblock %} </w:t>
      </w:r>
    </w:p>
    <w:p>
      <w:pPr>
        <w:autoSpaceDN w:val="0"/>
        <w:autoSpaceDE w:val="0"/>
        <w:widowControl/>
        <w:spacing w:line="197" w:lineRule="auto" w:before="71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extends "index.html" %} </w:t>
      </w:r>
    </w:p>
    <w:p>
      <w:pPr>
        <w:autoSpaceDN w:val="0"/>
        <w:autoSpaceDE w:val="0"/>
        <w:widowControl/>
        <w:spacing w:line="197" w:lineRule="auto" w:before="28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block title %}Reset your password{% endblock %} </w:t>
      </w:r>
    </w:p>
    <w:p>
      <w:pPr>
        <w:autoSpaceDN w:val="0"/>
        <w:autoSpaceDE w:val="0"/>
        <w:widowControl/>
        <w:spacing w:line="197" w:lineRule="auto" w:before="29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block content %} </w:t>
      </w:r>
    </w:p>
    <w:p>
      <w:pPr>
        <w:autoSpaceDN w:val="0"/>
        <w:autoSpaceDE w:val="0"/>
        <w:widowControl/>
        <w:spacing w:line="197" w:lineRule="auto" w:before="28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&lt;h1&gt;Reset your password&lt;/h1&gt; </w:t>
      </w:r>
    </w:p>
    <w:p>
      <w:pPr>
        <w:autoSpaceDN w:val="0"/>
        <w:autoSpaceDE w:val="0"/>
        <w:widowControl/>
        <w:spacing w:line="197" w:lineRule="auto" w:before="29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if validlink %} </w:t>
      </w:r>
    </w:p>
    <w:p>
      <w:pPr>
        <w:autoSpaceDN w:val="0"/>
        <w:autoSpaceDE w:val="0"/>
        <w:widowControl/>
        <w:spacing w:line="197" w:lineRule="auto" w:before="28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&lt;p&gt;Please enter your new password twice:&lt;/p&gt; </w:t>
      </w:r>
    </w:p>
    <w:p>
      <w:pPr>
        <w:autoSpaceDN w:val="0"/>
        <w:autoSpaceDE w:val="0"/>
        <w:widowControl/>
        <w:spacing w:line="197" w:lineRule="auto" w:before="29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&lt;form action="." method="post"&gt; </w:t>
      </w:r>
    </w:p>
    <w:p>
      <w:pPr>
        <w:autoSpaceDN w:val="0"/>
        <w:autoSpaceDE w:val="0"/>
        <w:widowControl/>
        <w:spacing w:line="197" w:lineRule="auto" w:before="288" w:after="0"/>
        <w:ind w:left="19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{{ form.as_p }} </w:t>
      </w:r>
    </w:p>
    <w:p>
      <w:pPr>
        <w:autoSpaceDN w:val="0"/>
        <w:autoSpaceDE w:val="0"/>
        <w:widowControl/>
        <w:spacing w:line="197" w:lineRule="auto" w:before="288" w:after="0"/>
        <w:ind w:left="19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{% csrf_token %} </w:t>
      </w:r>
    </w:p>
    <w:p>
      <w:pPr>
        <w:autoSpaceDN w:val="0"/>
        <w:autoSpaceDE w:val="0"/>
        <w:widowControl/>
        <w:spacing w:line="197" w:lineRule="auto" w:before="288" w:after="0"/>
        <w:ind w:left="19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&lt;p&gt;&lt;input type="submit" value="Change my password" /&gt;&lt;/p&gt; </w:t>
      </w:r>
    </w:p>
    <w:p>
      <w:pPr>
        <w:autoSpaceDN w:val="0"/>
        <w:autoSpaceDE w:val="0"/>
        <w:widowControl/>
        <w:spacing w:line="197" w:lineRule="auto" w:before="29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&lt;/form&gt; </w:t>
      </w:r>
    </w:p>
    <w:p>
      <w:pPr>
        <w:autoSpaceDN w:val="0"/>
        <w:autoSpaceDE w:val="0"/>
        <w:widowControl/>
        <w:spacing w:line="197" w:lineRule="auto" w:before="74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764" w:right="1440" w:bottom="522" w:left="1440" w:header="720" w:footer="720" w:gutter="0"/>
          <w:cols w:space="720" w:num="1" w:equalWidth="0">
            <w:col w:w="9360" w:space="0"/>
            <w:col w:w="9622" w:space="0"/>
            <w:col w:w="9926" w:space="0"/>
            <w:col w:w="9598" w:space="0"/>
            <w:col w:w="9360" w:space="0"/>
            <w:col w:w="9360" w:space="0"/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795020</wp:posOffset>
            </wp:positionH>
            <wp:positionV relativeFrom="page">
              <wp:posOffset>859790</wp:posOffset>
            </wp:positionV>
            <wp:extent cx="4978400" cy="2386078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3860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78" w:val="left"/>
        </w:tabs>
        <w:autoSpaceDE w:val="0"/>
        <w:widowControl/>
        <w:spacing w:line="298" w:lineRule="auto" w:before="0" w:after="0"/>
        <w:ind w:left="188" w:right="187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else %}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&lt;p&gt;The password reset link was invalid, possibly because it has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already been used. Please request a new password reset.&lt;/p&gt;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endif %}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{% endblock %} </w:t>
      </w:r>
    </w:p>
    <w:p>
      <w:pPr>
        <w:autoSpaceDN w:val="0"/>
        <w:autoSpaceDE w:val="0"/>
        <w:widowControl/>
        <w:spacing w:line="240" w:lineRule="auto" w:before="119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9249" cy="58140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249" cy="5814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514" w:after="0"/>
        <w:ind w:left="18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812" w:right="1440" w:bottom="502" w:left="1252" w:header="720" w:footer="720" w:gutter="0"/>
          <w:cols w:space="720" w:num="1" w:equalWidth="0">
            <w:col w:w="9548" w:space="0"/>
            <w:col w:w="9360" w:space="0"/>
            <w:col w:w="9622" w:space="0"/>
            <w:col w:w="9926" w:space="0"/>
            <w:col w:w="9598" w:space="0"/>
            <w:col w:w="9360" w:space="0"/>
            <w:col w:w="9360" w:space="0"/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791210</wp:posOffset>
            </wp:positionH>
            <wp:positionV relativeFrom="page">
              <wp:posOffset>859790</wp:posOffset>
            </wp:positionV>
            <wp:extent cx="3575050" cy="1492275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4922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3761740</wp:posOffset>
            </wp:positionV>
            <wp:extent cx="5793740" cy="2629361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62936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28"/>
        </w:rPr>
        <w:t xml:space="preserve">NOW EDIT :  password_reset_complete.html </w:t>
      </w:r>
    </w:p>
    <w:p>
      <w:pPr>
        <w:autoSpaceDN w:val="0"/>
        <w:autoSpaceDE w:val="0"/>
        <w:widowControl/>
        <w:spacing w:line="197" w:lineRule="auto" w:before="860" w:after="244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28"/>
        </w:rPr>
        <w:t xml:space="preserve">Add the code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1.9999999999999" w:type="dxa"/>
      </w:tblPr>
      <w:tblGrid>
        <w:gridCol w:w="9570"/>
      </w:tblGrid>
      <w:tr>
        <w:trPr>
          <w:trHeight w:hRule="exact" w:val="288"/>
        </w:trPr>
        <w:tc>
          <w:tcPr>
            <w:tcW w:type="dxa" w:w="9418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2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extends "index.html"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1.99999999999989" w:type="dxa"/>
      </w:tblPr>
      <w:tblGrid>
        <w:gridCol w:w="9570"/>
      </w:tblGrid>
      <w:tr>
        <w:trPr>
          <w:trHeight w:hRule="exact" w:val="282"/>
        </w:trPr>
        <w:tc>
          <w:tcPr>
            <w:tcW w:type="dxa" w:w="744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2" w:after="0"/>
              <w:ind w:left="7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block title %}Password reset{% endblock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1.99999999999989" w:type="dxa"/>
      </w:tblPr>
      <w:tblGrid>
        <w:gridCol w:w="9570"/>
      </w:tblGrid>
      <w:tr>
        <w:trPr>
          <w:trHeight w:hRule="exact" w:val="284"/>
        </w:trPr>
        <w:tc>
          <w:tcPr>
            <w:tcW w:type="dxa" w:w="594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0" w:after="0"/>
              <w:ind w:left="7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block content %}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1.99999999999989" w:type="dxa"/>
      </w:tblPr>
      <w:tblGrid>
        <w:gridCol w:w="9570"/>
      </w:tblGrid>
      <w:tr>
        <w:trPr>
          <w:trHeight w:hRule="exact" w:val="286"/>
        </w:trPr>
        <w:tc>
          <w:tcPr>
            <w:tcW w:type="dxa" w:w="5978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0" w:after="0"/>
              <w:ind w:left="7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Password set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6" w:lineRule="auto" w:before="72" w:after="44"/>
        <w:ind w:left="0" w:right="0" w:firstLine="0"/>
        <w:jc w:val="center"/>
      </w:pPr>
      <w:r>
        <w:rPr>
          <w:rFonts w:ascii="Consolas" w:hAnsi="Consolas" w:eastAsia="Consolas"/>
          <w:b w:val="0"/>
          <w:i w:val="0"/>
          <w:color w:val="B2B2B2"/>
          <w:sz w:val="21"/>
        </w:rPr>
        <w:t>&lt;</w:t>
      </w:r>
      <w:r>
        <w:rPr>
          <w:rFonts w:ascii="Consolas" w:hAnsi="Consolas" w:eastAsia="Consolas"/>
          <w:b w:val="0"/>
          <w:i w:val="0"/>
          <w:color w:val="539CD3"/>
          <w:sz w:val="21"/>
        </w:rPr>
        <w:t>p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&gt;</w:t>
      </w:r>
      <w:r>
        <w:rPr>
          <w:rFonts w:ascii="Consolas" w:hAnsi="Consolas" w:eastAsia="Consolas"/>
          <w:b w:val="0"/>
          <w:i w:val="0"/>
          <w:color w:val="E7E7E7"/>
          <w:sz w:val="21"/>
        </w:rPr>
        <w:t xml:space="preserve">Your password has been set. You can 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&lt;</w:t>
      </w:r>
      <w:r>
        <w:rPr>
          <w:rFonts w:ascii="Consolas" w:hAnsi="Consolas" w:eastAsia="Consolas"/>
          <w:b w:val="0"/>
          <w:i w:val="0"/>
          <w:color w:val="539CD3"/>
          <w:sz w:val="21"/>
        </w:rPr>
        <w:t>a</w:t>
      </w:r>
      <w:r>
        <w:rPr>
          <w:rFonts w:ascii="Consolas" w:hAnsi="Consolas" w:eastAsia="Consolas"/>
          <w:b w:val="0"/>
          <w:i w:val="0"/>
          <w:color w:val="9CDCFB"/>
          <w:sz w:val="21"/>
        </w:rPr>
        <w:t>href</w:t>
      </w:r>
      <w:r>
        <w:rPr>
          <w:rFonts w:ascii="Consolas" w:hAnsi="Consolas" w:eastAsia="Consolas"/>
          <w:b w:val="0"/>
          <w:i w:val="0"/>
          <w:color w:val="E7E7E7"/>
          <w:sz w:val="21"/>
        </w:rPr>
        <w:t>=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"{% url "</w:t>
      </w:r>
      <w:r>
        <w:rPr>
          <w:rFonts w:ascii="Consolas" w:hAnsi="Consolas" w:eastAsia="Consolas"/>
          <w:b w:val="0"/>
          <w:i w:val="0"/>
          <w:color w:val="9CDCFB"/>
          <w:sz w:val="21"/>
        </w:rPr>
        <w:t>login</w:t>
      </w:r>
      <w:r>
        <w:rPr>
          <w:rFonts w:ascii="Consolas" w:hAnsi="Consolas" w:eastAsia="Consolas"/>
          <w:b w:val="0"/>
          <w:i w:val="0"/>
          <w:color w:val="F44646"/>
          <w:sz w:val="21"/>
        </w:rPr>
        <w:t>"</w:t>
      </w:r>
      <w:r>
        <w:rPr>
          <w:rFonts w:ascii="Consolas" w:hAnsi="Consolas" w:eastAsia="Consolas"/>
          <w:b w:val="0"/>
          <w:i w:val="0"/>
          <w:color w:val="9CDCFB"/>
          <w:sz w:val="21"/>
        </w:rPr>
        <w:t>%}</w:t>
      </w:r>
      <w:r>
        <w:rPr>
          <w:rFonts w:ascii="Consolas" w:hAnsi="Consolas" w:eastAsia="Consolas"/>
          <w:b w:val="0"/>
          <w:i w:val="0"/>
          <w:color w:val="F44646"/>
          <w:sz w:val="21"/>
        </w:rPr>
        <w:t>"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&gt;</w:t>
      </w:r>
      <w:r>
        <w:rPr>
          <w:rFonts w:ascii="Consolas" w:hAnsi="Consolas" w:eastAsia="Consolas"/>
          <w:b w:val="0"/>
          <w:i w:val="0"/>
          <w:color w:val="E7E7E7"/>
          <w:sz w:val="21"/>
        </w:rPr>
        <w:t>log in now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&lt;/</w:t>
      </w:r>
      <w:r>
        <w:rPr>
          <w:rFonts w:ascii="Consolas" w:hAnsi="Consolas" w:eastAsia="Consolas"/>
          <w:b w:val="0"/>
          <w:i w:val="0"/>
          <w:color w:val="539CD3"/>
          <w:sz w:val="21"/>
        </w:rPr>
        <w:t>a</w:t>
      </w:r>
      <w:r>
        <w:rPr>
          <w:rFonts w:ascii="Consolas" w:hAnsi="Consolas" w:eastAsia="Consolas"/>
          <w:b w:val="0"/>
          <w:i w:val="0"/>
          <w:color w:val="B2B2B2"/>
          <w:sz w:val="21"/>
        </w:rPr>
        <w:t>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1.99999999999989" w:type="dxa"/>
      </w:tblPr>
      <w:tblGrid>
        <w:gridCol w:w="9570"/>
      </w:tblGrid>
      <w:tr>
        <w:trPr>
          <w:trHeight w:hRule="exact" w:val="284"/>
        </w:trPr>
        <w:tc>
          <w:tcPr>
            <w:tcW w:type="dxa" w:w="4998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8" w:after="0"/>
              <w:ind w:left="7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1.99999999999989" w:type="dxa"/>
      </w:tblPr>
      <w:tblGrid>
        <w:gridCol w:w="9570"/>
      </w:tblGrid>
      <w:tr>
        <w:trPr>
          <w:trHeight w:hRule="exact" w:val="304"/>
        </w:trPr>
        <w:tc>
          <w:tcPr>
            <w:tcW w:type="dxa" w:w="564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0" w:after="0"/>
              <w:ind w:left="7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 xml:space="preserve">{% endblock %} </w:t>
            </w:r>
          </w:p>
        </w:tc>
      </w:tr>
    </w:tbl>
    <w:p>
      <w:pPr>
        <w:autoSpaceDN w:val="0"/>
        <w:autoSpaceDE w:val="0"/>
        <w:widowControl/>
        <w:spacing w:line="353" w:lineRule="auto" w:before="856" w:after="846"/>
        <w:ind w:left="160" w:right="57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{% extends "index.html" %}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{% block title %}Password reset{% endblock %}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{% block content %}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&lt;h1&gt;Password set&lt;/h1&gt;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&lt;p&gt;Your password has been set. You can &lt;a href="{% url "login" %}"&gt;log in now&lt;/a&gt;&lt;/p&gt;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{% endblock %}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85"/>
        <w:gridCol w:w="4785"/>
      </w:tblGrid>
      <w:tr>
        <w:trPr>
          <w:trHeight w:hRule="exact" w:val="4434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4170" cy="345439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" cy="3454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0990" cy="230505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" cy="2305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54990" cy="5080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90" cy="50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154" w:after="0"/>
        <w:ind w:left="1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1046" w:right="1390" w:bottom="430" w:left="1280" w:header="720" w:footer="720" w:gutter="0"/>
          <w:cols w:space="720" w:num="1" w:equalWidth="0">
            <w:col w:w="9570" w:space="0"/>
            <w:col w:w="9548" w:space="0"/>
            <w:col w:w="9360" w:space="0"/>
            <w:col w:w="9622" w:space="0"/>
            <w:col w:w="9926" w:space="0"/>
            <w:col w:w="9598" w:space="0"/>
            <w:col w:w="9360" w:space="0"/>
            <w:col w:w="9360" w:space="0"/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866140</wp:posOffset>
            </wp:positionV>
            <wp:extent cx="2636519" cy="2123863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6519" cy="21238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3145790</wp:posOffset>
            </wp:positionV>
            <wp:extent cx="5140960" cy="1330978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13309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4498340</wp:posOffset>
            </wp:positionV>
            <wp:extent cx="4867910" cy="4556803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45568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850"/>
        <w:ind w:left="28" w:right="5904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now go to login.html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this is login page for your website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40"/>
      </w:tblGrid>
      <w:tr>
        <w:trPr>
          <w:trHeight w:hRule="exact" w:val="248"/>
        </w:trPr>
        <w:tc>
          <w:tcPr>
            <w:tcW w:type="dxa" w:w="9420"/>
            <w:tcBorders/>
            <w:shd w:fill="44444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&gt;&lt;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9CDCFB"/>
                <w:sz w:val="21"/>
              </w:rPr>
              <w:t>href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"{% url "</w:t>
            </w:r>
            <w:r>
              <w:rPr>
                <w:rFonts w:ascii="Consolas" w:hAnsi="Consolas" w:eastAsia="Consolas"/>
                <w:b w:val="0"/>
                <w:i w:val="0"/>
                <w:color w:val="9CDCFB"/>
                <w:sz w:val="21"/>
              </w:rPr>
              <w:t>password_reset</w:t>
            </w:r>
            <w:r>
              <w:rPr>
                <w:rFonts w:ascii="Consolas" w:hAnsi="Consolas" w:eastAsia="Consolas"/>
                <w:b w:val="0"/>
                <w:i w:val="0"/>
                <w:color w:val="F44646"/>
                <w:sz w:val="21"/>
              </w:rPr>
              <w:t>"</w:t>
            </w:r>
            <w:r>
              <w:rPr>
                <w:rFonts w:ascii="Consolas" w:hAnsi="Consolas" w:eastAsia="Consolas"/>
                <w:b w:val="0"/>
                <w:i w:val="0"/>
                <w:color w:val="9CDCFB"/>
                <w:sz w:val="21"/>
              </w:rPr>
              <w:t>%}</w:t>
            </w:r>
            <w:r>
              <w:rPr>
                <w:rFonts w:ascii="Consolas" w:hAnsi="Consolas" w:eastAsia="Consolas"/>
                <w:b w:val="0"/>
                <w:i w:val="0"/>
                <w:color w:val="F44646"/>
                <w:sz w:val="21"/>
              </w:rPr>
              <w:t>"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E7E7E7"/>
                <w:sz w:val="21"/>
              </w:rPr>
              <w:t>Forgotten your password?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&gt;&lt;/</w:t>
            </w:r>
            <w:r>
              <w:rPr>
                <w:rFonts w:ascii="Consolas" w:hAnsi="Consolas" w:eastAsia="Consolas"/>
                <w:b w:val="0"/>
                <w:i w:val="0"/>
                <w:color w:val="539CD3"/>
                <w:sz w:val="21"/>
              </w:rPr>
              <w:t>p</w:t>
            </w:r>
            <w:r>
              <w:rPr>
                <w:rFonts w:ascii="Consolas" w:hAnsi="Consolas" w:eastAsia="Consolas"/>
                <w:b w:val="0"/>
                <w:i w:val="0"/>
                <w:color w:val="B2B2B2"/>
                <w:sz w:val="21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197" w:lineRule="auto" w:before="586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&lt;p&gt;&lt;a href="{% url "password_reset" %}"&gt;Forgotten your password?&lt;/a&gt;&lt;/p&gt; </w:t>
      </w:r>
    </w:p>
    <w:p>
      <w:pPr>
        <w:autoSpaceDN w:val="0"/>
        <w:autoSpaceDE w:val="0"/>
        <w:widowControl/>
        <w:spacing w:line="197" w:lineRule="auto" w:before="786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LOOKS LIKE IN WEBSITE: </w:t>
      </w:r>
    </w:p>
    <w:p>
      <w:pPr>
        <w:autoSpaceDN w:val="0"/>
        <w:autoSpaceDE w:val="0"/>
        <w:widowControl/>
        <w:spacing w:line="197" w:lineRule="auto" w:before="595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B LEARNING CLUB YOUTUBE CHANNEL </w:t>
      </w:r>
    </w:p>
    <w:p>
      <w:pPr>
        <w:autoSpaceDN w:val="0"/>
        <w:autoSpaceDE w:val="0"/>
        <w:widowControl/>
        <w:spacing w:line="197" w:lineRule="auto" w:before="336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THANK YOU KEEP SUPPORTING </w:t>
      </w:r>
    </w:p>
    <w:p>
      <w:pPr>
        <w:autoSpaceDN w:val="0"/>
        <w:autoSpaceDE w:val="0"/>
        <w:widowControl/>
        <w:spacing w:line="197" w:lineRule="auto" w:before="654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p>
      <w:pPr>
        <w:sectPr>
          <w:pgSz w:w="12240" w:h="15840"/>
          <w:pgMar w:top="1440" w:right="1388" w:bottom="492" w:left="1412" w:header="720" w:footer="720" w:gutter="0"/>
          <w:cols w:space="720" w:num="1" w:equalWidth="0">
            <w:col w:w="9440" w:space="0"/>
            <w:col w:w="9570" w:space="0"/>
            <w:col w:w="9548" w:space="0"/>
            <w:col w:w="9360" w:space="0"/>
            <w:col w:w="9622" w:space="0"/>
            <w:col w:w="9926" w:space="0"/>
            <w:col w:w="9598" w:space="0"/>
            <w:col w:w="9360" w:space="0"/>
            <w:col w:w="9360" w:space="0"/>
            <w:col w:w="10140" w:space="0"/>
            <w:col w:w="9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918210</wp:posOffset>
            </wp:positionV>
            <wp:extent cx="4718050" cy="1257232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2572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1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446FC4"/>
          <w:sz w:val="40"/>
        </w:rPr>
        <w:t>Subscribe our channel</w:t>
      </w:r>
      <w:r>
        <w:rPr>
          <w:rFonts w:ascii="Calibri" w:hAnsi="Calibri" w:eastAsia="Calibri"/>
          <w:b w:val="0"/>
          <w:i w:val="0"/>
          <w:color w:val="446FC4"/>
          <w:sz w:val="40"/>
        </w:rPr>
        <w:t xml:space="preserve"> </w:t>
      </w:r>
      <w:r>
        <w:rPr>
          <w:rFonts w:ascii="Calibri" w:hAnsi="Calibri" w:eastAsia="Calibri"/>
          <w:b w:val="0"/>
          <w:i w:val="0"/>
          <w:color w:val="0460C1"/>
          <w:sz w:val="40"/>
          <w:u w:val="single"/>
        </w:rPr>
        <w:hyperlink r:id="rId9" w:history="1">
          <w:r>
            <w:rPr>
              <w:rStyle w:val="Hyperlink"/>
            </w:rPr>
            <w:t>B learning club</w:t>
          </w:r>
        </w:hyperlink>
      </w:r>
    </w:p>
    <w:p>
      <w:pPr>
        <w:autoSpaceDN w:val="0"/>
        <w:autoSpaceDE w:val="0"/>
        <w:widowControl/>
        <w:spacing w:line="197" w:lineRule="auto" w:before="1250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: </w:t>
      </w:r>
    </w:p>
    <w:sectPr w:rsidR="00FC693F" w:rsidRPr="0006063C" w:rsidSect="00034616">
      <w:pgSz w:w="12240" w:h="15840"/>
      <w:pgMar w:top="724" w:right="1440" w:bottom="630" w:left="1440" w:header="720" w:footer="720" w:gutter="0"/>
      <w:cols w:space="720" w:num="1" w:equalWidth="0">
        <w:col w:w="9360" w:space="0"/>
        <w:col w:w="9440" w:space="0"/>
        <w:col w:w="9570" w:space="0"/>
        <w:col w:w="9548" w:space="0"/>
        <w:col w:w="9360" w:space="0"/>
        <w:col w:w="9622" w:space="0"/>
        <w:col w:w="9926" w:space="0"/>
        <w:col w:w="9598" w:space="0"/>
        <w:col w:w="9360" w:space="0"/>
        <w:col w:w="9360" w:space="0"/>
        <w:col w:w="10140" w:space="0"/>
        <w:col w:w="957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youtube.com/channel/UCJdXMYn7RaOv8QAsBj1b96Q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